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58EA" w:rsidRPr="009E0463" w:rsidRDefault="001758EA">
      <w:pPr>
        <w:rPr>
          <w:rFonts w:ascii="Times New Roman" w:hAnsi="Times New Roman" w:cs="Times New Roman"/>
          <w:noProof/>
          <w:sz w:val="24"/>
          <w:szCs w:val="24"/>
          <w:lang w:eastAsia="en-GB"/>
        </w:rPr>
      </w:pPr>
    </w:p>
    <w:p w:rsidR="00301319" w:rsidRPr="009E0463" w:rsidRDefault="00301319">
      <w:pPr>
        <w:rPr>
          <w:rFonts w:ascii="Times New Roman" w:hAnsi="Times New Roman" w:cs="Times New Roman"/>
          <w:noProof/>
          <w:sz w:val="24"/>
          <w:szCs w:val="24"/>
          <w:lang w:eastAsia="en-GB"/>
        </w:rPr>
      </w:pPr>
    </w:p>
    <w:p w:rsidR="00301319" w:rsidRPr="009E0463" w:rsidRDefault="00301319">
      <w:pPr>
        <w:rPr>
          <w:rFonts w:ascii="Times New Roman" w:hAnsi="Times New Roman" w:cs="Times New Roman"/>
          <w:noProof/>
          <w:sz w:val="24"/>
          <w:szCs w:val="24"/>
          <w:lang w:eastAsia="en-GB"/>
        </w:rPr>
      </w:pPr>
    </w:p>
    <w:p w:rsidR="00301319" w:rsidRPr="009E0463" w:rsidRDefault="00B31252" w:rsidP="00B31252">
      <w:pPr>
        <w:spacing w:line="48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en-GB"/>
        </w:rPr>
      </w:pPr>
      <w:r w:rsidRPr="009E0463">
        <w:rPr>
          <w:rFonts w:ascii="Times New Roman" w:hAnsi="Times New Roman" w:cs="Times New Roman"/>
          <w:noProof/>
          <w:sz w:val="24"/>
          <w:szCs w:val="24"/>
          <w:lang w:eastAsia="en-GB"/>
        </w:rPr>
        <w:t xml:space="preserve">Functional Model </w:t>
      </w:r>
    </w:p>
    <w:p w:rsidR="00B31252" w:rsidRPr="009E0463" w:rsidRDefault="00B31252" w:rsidP="00B31252">
      <w:pPr>
        <w:spacing w:line="48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en-GB"/>
        </w:rPr>
      </w:pPr>
      <w:r w:rsidRPr="009E0463">
        <w:rPr>
          <w:rFonts w:ascii="Times New Roman" w:hAnsi="Times New Roman" w:cs="Times New Roman"/>
          <w:noProof/>
          <w:sz w:val="24"/>
          <w:szCs w:val="24"/>
          <w:lang w:eastAsia="en-GB"/>
        </w:rPr>
        <w:t xml:space="preserve">By </w:t>
      </w:r>
    </w:p>
    <w:p w:rsidR="00B31252" w:rsidRPr="009E0463" w:rsidRDefault="00B31252" w:rsidP="00B31252">
      <w:pPr>
        <w:spacing w:line="48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en-GB"/>
        </w:rPr>
      </w:pPr>
      <w:r w:rsidRPr="009E0463">
        <w:rPr>
          <w:rFonts w:ascii="Times New Roman" w:hAnsi="Times New Roman" w:cs="Times New Roman"/>
          <w:noProof/>
          <w:sz w:val="24"/>
          <w:szCs w:val="24"/>
          <w:lang w:eastAsia="en-GB"/>
        </w:rPr>
        <w:t>Vamshi Udari</w:t>
      </w:r>
      <w:r w:rsidR="009E0463">
        <w:rPr>
          <w:rFonts w:ascii="Times New Roman" w:hAnsi="Times New Roman" w:cs="Times New Roman"/>
          <w:noProof/>
          <w:sz w:val="24"/>
          <w:szCs w:val="24"/>
          <w:lang w:eastAsia="en-GB"/>
        </w:rPr>
        <w:t xml:space="preserve"> </w:t>
      </w:r>
      <w:bookmarkStart w:id="0" w:name="_GoBack"/>
      <w:bookmarkEnd w:id="0"/>
    </w:p>
    <w:p w:rsidR="00301319" w:rsidRPr="009E0463" w:rsidRDefault="00301319" w:rsidP="00B31252">
      <w:pPr>
        <w:spacing w:line="480" w:lineRule="auto"/>
        <w:rPr>
          <w:rFonts w:ascii="Times New Roman" w:hAnsi="Times New Roman" w:cs="Times New Roman"/>
          <w:noProof/>
          <w:sz w:val="24"/>
          <w:szCs w:val="24"/>
          <w:lang w:eastAsia="en-GB"/>
        </w:rPr>
      </w:pPr>
    </w:p>
    <w:p w:rsidR="00301319" w:rsidRPr="009E0463" w:rsidRDefault="00301319">
      <w:pPr>
        <w:rPr>
          <w:rFonts w:ascii="Times New Roman" w:hAnsi="Times New Roman" w:cs="Times New Roman"/>
          <w:noProof/>
          <w:sz w:val="24"/>
          <w:szCs w:val="24"/>
          <w:lang w:eastAsia="en-GB"/>
        </w:rPr>
      </w:pPr>
    </w:p>
    <w:p w:rsidR="00301319" w:rsidRPr="009E0463" w:rsidRDefault="00301319">
      <w:pPr>
        <w:rPr>
          <w:rFonts w:ascii="Times New Roman" w:hAnsi="Times New Roman" w:cs="Times New Roman"/>
          <w:noProof/>
          <w:sz w:val="24"/>
          <w:szCs w:val="24"/>
          <w:lang w:eastAsia="en-GB"/>
        </w:rPr>
      </w:pPr>
    </w:p>
    <w:p w:rsidR="00301319" w:rsidRPr="009E0463" w:rsidRDefault="00301319">
      <w:pPr>
        <w:rPr>
          <w:rFonts w:ascii="Times New Roman" w:hAnsi="Times New Roman" w:cs="Times New Roman"/>
          <w:noProof/>
          <w:sz w:val="24"/>
          <w:szCs w:val="24"/>
          <w:lang w:eastAsia="en-GB"/>
        </w:rPr>
      </w:pPr>
    </w:p>
    <w:p w:rsidR="00301319" w:rsidRPr="009E0463" w:rsidRDefault="00301319">
      <w:pPr>
        <w:rPr>
          <w:rFonts w:ascii="Times New Roman" w:hAnsi="Times New Roman" w:cs="Times New Roman"/>
          <w:noProof/>
          <w:sz w:val="24"/>
          <w:szCs w:val="24"/>
          <w:lang w:eastAsia="en-GB"/>
        </w:rPr>
      </w:pPr>
    </w:p>
    <w:p w:rsidR="00301319" w:rsidRPr="009E0463" w:rsidRDefault="00301319">
      <w:pPr>
        <w:rPr>
          <w:rFonts w:ascii="Times New Roman" w:hAnsi="Times New Roman" w:cs="Times New Roman"/>
          <w:noProof/>
          <w:sz w:val="24"/>
          <w:szCs w:val="24"/>
          <w:lang w:eastAsia="en-GB"/>
        </w:rPr>
      </w:pPr>
    </w:p>
    <w:p w:rsidR="00301319" w:rsidRPr="009E0463" w:rsidRDefault="00301319">
      <w:pPr>
        <w:rPr>
          <w:rFonts w:ascii="Times New Roman" w:hAnsi="Times New Roman" w:cs="Times New Roman"/>
          <w:noProof/>
          <w:sz w:val="24"/>
          <w:szCs w:val="24"/>
          <w:lang w:eastAsia="en-GB"/>
        </w:rPr>
      </w:pPr>
    </w:p>
    <w:p w:rsidR="00301319" w:rsidRPr="009E0463" w:rsidRDefault="00301319">
      <w:pPr>
        <w:rPr>
          <w:rFonts w:ascii="Times New Roman" w:hAnsi="Times New Roman" w:cs="Times New Roman"/>
          <w:noProof/>
          <w:sz w:val="24"/>
          <w:szCs w:val="24"/>
          <w:lang w:eastAsia="en-GB"/>
        </w:rPr>
      </w:pPr>
    </w:p>
    <w:p w:rsidR="00301319" w:rsidRPr="009E0463" w:rsidRDefault="00301319">
      <w:pPr>
        <w:rPr>
          <w:rFonts w:ascii="Times New Roman" w:hAnsi="Times New Roman" w:cs="Times New Roman"/>
          <w:noProof/>
          <w:sz w:val="24"/>
          <w:szCs w:val="24"/>
          <w:lang w:eastAsia="en-GB"/>
        </w:rPr>
      </w:pPr>
    </w:p>
    <w:p w:rsidR="00301319" w:rsidRPr="009E0463" w:rsidRDefault="00301319">
      <w:pPr>
        <w:rPr>
          <w:rFonts w:ascii="Times New Roman" w:hAnsi="Times New Roman" w:cs="Times New Roman"/>
          <w:noProof/>
          <w:sz w:val="24"/>
          <w:szCs w:val="24"/>
          <w:lang w:eastAsia="en-GB"/>
        </w:rPr>
      </w:pPr>
    </w:p>
    <w:p w:rsidR="00301319" w:rsidRPr="009E0463" w:rsidRDefault="00301319">
      <w:pPr>
        <w:rPr>
          <w:rFonts w:ascii="Times New Roman" w:hAnsi="Times New Roman" w:cs="Times New Roman"/>
          <w:noProof/>
          <w:sz w:val="24"/>
          <w:szCs w:val="24"/>
          <w:lang w:eastAsia="en-GB"/>
        </w:rPr>
      </w:pPr>
    </w:p>
    <w:p w:rsidR="00301319" w:rsidRPr="009E0463" w:rsidRDefault="00301319">
      <w:pPr>
        <w:rPr>
          <w:rFonts w:ascii="Times New Roman" w:hAnsi="Times New Roman" w:cs="Times New Roman"/>
          <w:noProof/>
          <w:sz w:val="24"/>
          <w:szCs w:val="24"/>
          <w:lang w:eastAsia="en-GB"/>
        </w:rPr>
      </w:pPr>
    </w:p>
    <w:p w:rsidR="00301319" w:rsidRPr="009E0463" w:rsidRDefault="00301319">
      <w:pPr>
        <w:rPr>
          <w:rFonts w:ascii="Times New Roman" w:hAnsi="Times New Roman" w:cs="Times New Roman"/>
          <w:noProof/>
          <w:sz w:val="24"/>
          <w:szCs w:val="24"/>
          <w:lang w:eastAsia="en-GB"/>
        </w:rPr>
      </w:pPr>
    </w:p>
    <w:p w:rsidR="00301319" w:rsidRPr="009E0463" w:rsidRDefault="00301319">
      <w:pPr>
        <w:rPr>
          <w:rFonts w:ascii="Times New Roman" w:hAnsi="Times New Roman" w:cs="Times New Roman"/>
          <w:noProof/>
          <w:sz w:val="24"/>
          <w:szCs w:val="24"/>
          <w:lang w:eastAsia="en-GB"/>
        </w:rPr>
      </w:pPr>
    </w:p>
    <w:p w:rsidR="00301319" w:rsidRPr="009E0463" w:rsidRDefault="00301319">
      <w:pPr>
        <w:rPr>
          <w:rFonts w:ascii="Times New Roman" w:hAnsi="Times New Roman" w:cs="Times New Roman"/>
          <w:noProof/>
          <w:sz w:val="24"/>
          <w:szCs w:val="24"/>
          <w:lang w:eastAsia="en-GB"/>
        </w:rPr>
      </w:pPr>
    </w:p>
    <w:p w:rsidR="00301319" w:rsidRPr="009E0463" w:rsidRDefault="00301319">
      <w:pPr>
        <w:rPr>
          <w:rFonts w:ascii="Times New Roman" w:hAnsi="Times New Roman" w:cs="Times New Roman"/>
          <w:noProof/>
          <w:sz w:val="24"/>
          <w:szCs w:val="24"/>
          <w:lang w:eastAsia="en-GB"/>
        </w:rPr>
      </w:pPr>
    </w:p>
    <w:p w:rsidR="00301319" w:rsidRPr="009E0463" w:rsidRDefault="00301319">
      <w:pPr>
        <w:rPr>
          <w:rFonts w:ascii="Times New Roman" w:hAnsi="Times New Roman" w:cs="Times New Roman"/>
          <w:noProof/>
          <w:sz w:val="24"/>
          <w:szCs w:val="24"/>
          <w:lang w:eastAsia="en-GB"/>
        </w:rPr>
      </w:pPr>
    </w:p>
    <w:p w:rsidR="00301319" w:rsidRPr="009E0463" w:rsidRDefault="00301319">
      <w:pPr>
        <w:rPr>
          <w:rFonts w:ascii="Times New Roman" w:hAnsi="Times New Roman" w:cs="Times New Roman"/>
          <w:noProof/>
          <w:sz w:val="24"/>
          <w:szCs w:val="24"/>
          <w:lang w:eastAsia="en-GB"/>
        </w:rPr>
      </w:pPr>
    </w:p>
    <w:p w:rsidR="00301319" w:rsidRPr="009E0463" w:rsidRDefault="00301319">
      <w:pPr>
        <w:rPr>
          <w:rFonts w:ascii="Times New Roman" w:hAnsi="Times New Roman" w:cs="Times New Roman"/>
          <w:noProof/>
          <w:sz w:val="24"/>
          <w:szCs w:val="24"/>
          <w:lang w:eastAsia="en-GB"/>
        </w:rPr>
      </w:pPr>
    </w:p>
    <w:p w:rsidR="00301319" w:rsidRPr="009E0463" w:rsidRDefault="00301319">
      <w:pPr>
        <w:rPr>
          <w:rFonts w:ascii="Times New Roman" w:hAnsi="Times New Roman" w:cs="Times New Roman"/>
          <w:noProof/>
          <w:sz w:val="24"/>
          <w:szCs w:val="24"/>
          <w:lang w:eastAsia="en-GB"/>
        </w:rPr>
      </w:pPr>
    </w:p>
    <w:p w:rsidR="00301319" w:rsidRPr="009E0463" w:rsidRDefault="00301319">
      <w:pPr>
        <w:rPr>
          <w:rFonts w:ascii="Times New Roman" w:hAnsi="Times New Roman" w:cs="Times New Roman"/>
          <w:noProof/>
          <w:sz w:val="24"/>
          <w:szCs w:val="24"/>
          <w:lang w:eastAsia="en-GB"/>
        </w:rPr>
      </w:pPr>
    </w:p>
    <w:p w:rsidR="009F394C" w:rsidRPr="009E0463" w:rsidRDefault="00301319" w:rsidP="00301319">
      <w:pPr>
        <w:pStyle w:val="Heading1"/>
        <w:rPr>
          <w:rFonts w:ascii="Times New Roman" w:hAnsi="Times New Roman" w:cs="Times New Roman"/>
          <w:noProof/>
          <w:color w:val="auto"/>
          <w:sz w:val="24"/>
          <w:szCs w:val="24"/>
          <w:lang w:eastAsia="en-GB"/>
        </w:rPr>
      </w:pPr>
      <w:r w:rsidRPr="009E0463">
        <w:rPr>
          <w:rFonts w:ascii="Times New Roman" w:hAnsi="Times New Roman" w:cs="Times New Roman"/>
          <w:noProof/>
          <w:color w:val="auto"/>
          <w:sz w:val="24"/>
          <w:szCs w:val="24"/>
          <w:lang w:eastAsia="en-GB"/>
        </w:rPr>
        <w:lastRenderedPageBreak/>
        <w:t xml:space="preserve">1. </w:t>
      </w:r>
      <w:r w:rsidR="009F394C" w:rsidRPr="009E0463">
        <w:rPr>
          <w:rFonts w:ascii="Times New Roman" w:hAnsi="Times New Roman" w:cs="Times New Roman"/>
          <w:noProof/>
          <w:color w:val="auto"/>
          <w:sz w:val="24"/>
          <w:szCs w:val="24"/>
          <w:lang w:eastAsia="en-GB"/>
        </w:rPr>
        <w:t xml:space="preserve">Use case Diagram </w:t>
      </w:r>
    </w:p>
    <w:p w:rsidR="009F394C" w:rsidRPr="009E0463" w:rsidRDefault="009F394C">
      <w:pPr>
        <w:rPr>
          <w:rFonts w:ascii="Times New Roman" w:hAnsi="Times New Roman" w:cs="Times New Roman"/>
          <w:sz w:val="24"/>
          <w:szCs w:val="24"/>
        </w:rPr>
      </w:pPr>
      <w:r w:rsidRPr="009E0463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31306" cy="7200900"/>
            <wp:effectExtent l="0" t="0" r="3175" b="0"/>
            <wp:docPr id="3" name="Picture 3" descr="C:\Users\hello\Downloads\VPJTZjeu5CVlynH7t7JdeYWV5EXgD2fBPxH8p6eq6NfldDDWrR6HFsZfQgLzXtt3VP9YnydWG7ldlt__Svpp0H-q8ShOXYSSFnim4XIhTmOgff0Q9aMIw2zCx8aY3H1gf2hDaIEGhwXbWsVGQgH4uuCKfcJV4V9q67aTLVYPM6xEOUBjK1fReJ11BQg6YN0UFQxXNjHCu0Y8XiTrahZF9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ello\Downloads\VPJTZjeu5CVlynH7t7JdeYWV5EXgD2fBPxH8p6eq6NfldDDWrR6HFsZfQgLzXtt3VP9YnydWG7ldlt__Svpp0H-q8ShOXYSSFnim4XIhTmOgff0Q9aMIw2zCx8aY3H1gf2hDaIEGhwXbWsVGQgH4uuCKfcJV4V9q67aTLVYPM6xEOUBjK1fReJ11BQg6YN0UFQxXNjHCu0Y8XiTrahZF9Q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58" cy="7205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319" w:rsidRPr="009E0463" w:rsidRDefault="00301319" w:rsidP="00301319">
      <w:pPr>
        <w:jc w:val="center"/>
        <w:rPr>
          <w:rFonts w:ascii="Times New Roman" w:hAnsi="Times New Roman" w:cs="Times New Roman"/>
          <w:sz w:val="24"/>
          <w:szCs w:val="24"/>
        </w:rPr>
      </w:pPr>
      <w:r w:rsidRPr="009E0463">
        <w:rPr>
          <w:rFonts w:ascii="Times New Roman" w:hAnsi="Times New Roman" w:cs="Times New Roman"/>
          <w:sz w:val="24"/>
          <w:szCs w:val="24"/>
        </w:rPr>
        <w:t xml:space="preserve">Figure.1 Use Case Diagram </w:t>
      </w:r>
    </w:p>
    <w:p w:rsidR="00301319" w:rsidRPr="009E0463" w:rsidRDefault="00301319">
      <w:pPr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>
      <w:pPr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2. </w:t>
      </w:r>
      <w:r w:rsidRPr="009E0463">
        <w:rPr>
          <w:rFonts w:ascii="Times New Roman" w:hAnsi="Times New Roman" w:cs="Times New Roman"/>
          <w:color w:val="auto"/>
          <w:sz w:val="24"/>
          <w:szCs w:val="24"/>
        </w:rPr>
        <w:t>Use Case Descriptions</w:t>
      </w:r>
    </w:p>
    <w:p w:rsidR="00301319" w:rsidRPr="009E0463" w:rsidRDefault="00301319" w:rsidP="00301319">
      <w:pPr>
        <w:pStyle w:val="Heading3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Use Case 1 – View Issue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3"/>
        <w:gridCol w:w="6883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View Issue Status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selects an issue to check its current status.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is logged into the system.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The current status of the issue is shown to the student.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Student opens the issue list.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Student selects an issue.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3. System displays the issue status (new, under review, in progress, resolved).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the issue is deleted or hidden, the system shows a message that the issue is not available.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Student can view issue status.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Includes Login.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3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2 – View Trending 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6363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View Trending Issues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selects the option to view trending issues.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is logged into the system.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Trending issues are displayed based on priority and activity.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Student clicks on trending issues.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fetches high priority issues.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3. System shows the trending list.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no trending issues exist, system shows an empty list message.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Student can view trending issues.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Includes Login.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3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3 – Search 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5542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Search Issues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enters keywords in the search box.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is logged into the system.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Matching issues are displayed.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Student types keywords.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Student clicks search.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3. System displays matching issues.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no match is found, system shows “No results found.”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Student can search issues using keywords.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Includes Login.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3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4 – Filter Issues by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4"/>
        <w:gridCol w:w="6692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Filter Issues by Category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selects a category filter.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is logged into the system.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Issues are filtered by selected category.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Student selects a category.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filters issues by category.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3. System shows filtered results.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no issues match the category, system shows empty result message.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Student can filter issues by category.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Includes Login.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3106F" w:rsidRPr="009E0463" w:rsidRDefault="00B3106F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3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5 – Sort Issues by Priority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5802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Sort Issues by Priority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selects sort by priority option.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is logged into the system.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Issues are displayed in priority order.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Student selects sort by priority.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orders issues using priority score.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3. Sorted list is displayed.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priority data is unavailable, system shows default order.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Student can sort issues by priority score.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Includes Login.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6 – Register Account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9"/>
        <w:gridCol w:w="6807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Register Account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clicks the register option on the login page.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is not logged into the system.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 new student account is created in the system.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Student opens the registration page.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Student enters email and password.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Student submits the form.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System validates the details.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5. System creates the account.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email already exists or details are invalid, the system shows an error message.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Student can register profile using email and password.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May include Login after successful registration.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7 –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6287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/ Admin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User enters login credentials and clicks login.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User has a valid registered account.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User is logged into the system successfully.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User enters email and password.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User clicks login.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verifies credentials.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4. System allows access to the dashboard.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credentials are incorrect, the system shows an error message.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FR: Student can log in using registered credentials.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FR: Admin can log in using secure credentials.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Included by most use cases that require authentication.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3106F" w:rsidRPr="009E0463" w:rsidRDefault="00B3106F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3106F" w:rsidRPr="009E0463" w:rsidRDefault="00B3106F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8 – Logout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5721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/ Admin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User clicks the logout option.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User is logged into the system.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User session is ended and user is logged out.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User clicks logout.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ends the session.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3. System redirects to the login page.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session already expired, system redirects to login page.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FR: Student can log out from system.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FR: Admin can log out from system.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Extends Login (Logout is possible only after login).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3106F" w:rsidRPr="009E0463" w:rsidRDefault="00B3106F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9 – Submit Issue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7"/>
        <w:gridCol w:w="6709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Submit Issue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System, ML Engine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clicks the submit issue button.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is logged into the system.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Issue is saved and sent for processing.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Student opens submit issue form.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Student selects a category.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Student enters issue description.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Student submits the issue.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5. System saves the issue.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6. System sends issue text for processing.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required fields are missing, system shows validation error.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FR: Student can submit issue anonymously.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FR: Student can select category.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FR: Student can enter issue description.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Includes Select Category, Enter Issue Description, Process Issue Text.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Attach Image extends this use case.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3106F" w:rsidRPr="009E0463" w:rsidRDefault="00B3106F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10 – Enter Issue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5575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Enter Issue Description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types issue details in the text box.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has started the submit issue process.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Issue description is captured by the system.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Student types the issue description.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2. System records the text input.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description is empty, system shows an error message.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Student can enter issue description in text field.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Included by Submit Issue.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3106F" w:rsidRPr="009E0463" w:rsidRDefault="00B3106F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11 – Select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6"/>
        <w:gridCol w:w="6720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Select Category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selects a category from the list while submitting an issue.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has opened the submit issue form.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The selected category is saved with the issue.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Student views category options.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Student selects one category.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3. System stores the selected category.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no category is selected, system asks the student to choose a category.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Student can select category during issue submit.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Included by Submit Issue.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3106F" w:rsidRPr="009E0463" w:rsidRDefault="00B3106F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3106F" w:rsidRPr="009E0463" w:rsidRDefault="00B3106F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12 – Attach Image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6415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Attach Image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chooses to attach an image with the issue.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has started submitting an issue.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The image is uploaded and attached to the issue.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Student clicks attach image.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Student selects an image file.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3. System uploads and links the image to the issue.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the file type or size is invalid, system shows an error message.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Student can attach single image with issue.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Extends Submit Issue.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13 – Vote Issue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4"/>
        <w:gridCol w:w="6822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Vote Issue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clicks the vote button on an issue.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is logged into the system and viewing an issue.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The vote count for the issue is increased.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Student opens an issue.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Student clicks vote.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3. System records the vote and updates the count.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student has already voted, system shows a message and blocks duplicate voting.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Student can vote issue.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Includes Login.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3106F" w:rsidRPr="009E0463" w:rsidRDefault="00B3106F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14 – Remove Vote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1"/>
        <w:gridCol w:w="6675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Remove Vote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clicks remove vote on an issue.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has already voted on the issue.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The vote is removed and vote count is decreased.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Student opens the issue.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Student clicks remove vote.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3. System removes the vote and updates the count.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the student has not voted before, system shows an error message.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Student can remove vote from issue.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Extends Vote Issue.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3106F" w:rsidRPr="009E0463" w:rsidRDefault="00B3106F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15 – Report Abusive 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5815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Report Abusive Content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reports an issue as abusive or harmful.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Student is logged into the system and viewing an issue.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The report is saved and sent to admin for review.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Student opens an issue.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Student clicks report abuse.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Student selects a reason.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4. System saves the report.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report submission fails, system shows an error message.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Student can report abusive content.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Includes Login.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3106F" w:rsidRPr="009E0463" w:rsidRDefault="00B3106F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16 – Review New 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5209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Review New Issues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 opens the new issues review page.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 is logged into the system.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 list of new issues is displayed to the admin.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Admin opens the review page.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loads new issues.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3. System displays the list to admin.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there are no new issues, system shows a message.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Admin can review new issues.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Includes Login.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17 – Change Issue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3"/>
        <w:gridCol w:w="6773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Change Issue Status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 selects an option to change the status of an issue.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 is logged into the system and viewing an issue.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The issue status is updated in the system.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Admin opens an issue.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Admin selects a new status.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3. System saves the updated status.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update fails, system shows an error message.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Admin can change issue status to under review, in progress, or resolved.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Includes Set Under Review, Set In Progress, Set Resolved.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3106F" w:rsidRPr="009E0463" w:rsidRDefault="00B3106F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18 – Set Under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5209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Set Under Review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 selects “Under Review” status for an issue.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 is changing the issue status.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The issue status is updated to under review.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Admin selects “Under Review.”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2. System updates the issue status.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the update fails, system shows an error message.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Admin can change issue status to under review.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Included by Change Issue Status.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3106F" w:rsidRPr="009E0463" w:rsidRDefault="00B3106F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19 – Set In Progress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5095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Set In Progress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 selects “In Progress” status for an issue.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 is changing the issue status.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The issue status is updated to in progress.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Admin selects “In Progress.”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2. System updates the issue status.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the update fails, system shows an error message.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Admin can change issue status to in progress.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Included by Change Issue Status.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3106F" w:rsidRPr="009E0463" w:rsidRDefault="00B3106F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20 – Set Resolved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5095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Set Resolved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 selects “Resolved” status for an issue.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 is changing the issue status.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The issue status is updated to resolved.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Admin selects “Resolved.”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2. System updates the issue status.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the update fails, system shows an error message.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Admin can change issue status to resolved.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Included by Change Issue Status.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3106F" w:rsidRPr="009E0463" w:rsidRDefault="00B3106F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21 – Hide Abusive Post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8"/>
        <w:gridCol w:w="6708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Hide Abusive Post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 chooses to hide a reported abusive post.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 is logged in and a post has been reported.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The post is hidden from student view.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Admin opens the reported content list.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Admin selects a post to hide.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3. System hides the post from public view.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the post is not found or action fails, system shows an error message.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Admin can hide abusive posts.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Extends Report Abusive Content.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3106F" w:rsidRPr="009E0463" w:rsidRDefault="00B3106F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22 – Delete Rule Breaking Post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5095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Delete Rule Breaking Post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 chooses to delete a post that breaks rules.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 is logged in and a post has been reported.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The post is permanently removed from the system.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Admin opens the reported content list.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Admin selects a post to delete.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3. System deletes the post.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deletion fails, system shows an error message.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Admin can delete posts breaking rules.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Extends Report Abusive Content.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23 – View Tone Tag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5262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View Tone Tag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 opens an issue to view its tone label.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 is logged into the system.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The tone tag (negative, neutral, urgent) is displayed.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Admin opens an issue.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2. System displays the tone tag for the issue.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tone tag is not available, system shows a message.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Admin can view tone tag per issue.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Includes Login.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3106F" w:rsidRPr="009E0463" w:rsidRDefault="00B3106F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24 – View Priority Score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5648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View Priority Score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 opens an issue to view its priority score.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 is logged into the system.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The priority score is displayed for the issue.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Admin opens an issue.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2. System shows the priority score.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score is not available, system shows an error message.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Admin can view priority score per issue.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Includes Login.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25 – View Trend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4908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View Trend Report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 selects the trend report option.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 is logged into the system.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Trend report for selected date range is displayed.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Admin selects date range.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generates the trend report.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3. System displays the report.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no data is available, system shows a message.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Admin can view trend report by date range.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Includes Login.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26 – Filter Issues by Urgency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2"/>
        <w:gridCol w:w="6684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Filter Issues by Urgency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 selects the urgency filter option.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Admin is logged into the system.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Issues are filtered and displayed based on urgency level.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Admin selects urgency level (urgent/normal).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filters issues by selected urgency.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3. System displays filtered issues.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no issues match the filter, system shows an empty result message.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Admin can filter issues by urgency.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Includes Login.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3106F" w:rsidRPr="009E0463" w:rsidRDefault="00B3106F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27 – Process Issue 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5"/>
        <w:gridCol w:w="6711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Process Issue Text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ML Engine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 new issue is submitted by a student.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Issue text is available in the system.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Issue text is processed and prepared for analysis.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System sends issue text to ML engine.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ML engine converts text into vectors.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3. System receives processed text data.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text processing fails, system logs the error and marks issue for retry.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System converts issue text into TF-IDF vectors.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Included by Submit Issue.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3106F" w:rsidRPr="009E0463" w:rsidRDefault="00B3106F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28 – Compute Priority Score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6321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Compute Priority Score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ML Engine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Issue text processing is completed.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Vote count and cluster frequency are available.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Priority score is calculated and stored for the issue.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System collects vote count and cluster frequency.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ML engine applies the priority formula.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3. System saves the computed score.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calculation fails, system logs the error and uses default score.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System computes priority score using formula.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Included by Process Issue Text.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29 – Cluster Similar 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6083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Cluster Similar Issues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ML Engine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New issue text is processed.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TF-IDF vectors are available.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Similar issues are grouped into clusters.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ML engine runs clustering on vectors.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2. System groups issues into topics.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clustering fails, system logs the error and retries later.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System clusters similar issues using K-Means algorithm.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Included by Process Issue Text.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3106F" w:rsidRPr="009E0463" w:rsidRDefault="00B3106F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 w:rsidP="00301319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Use Case 30 – Analyze Issue Tone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6776"/>
      </w:tblGrid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Analyze Issue Tone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ML Engine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Supporting Actor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Issue text is available for sentiment analysis.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Issue text is processed.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Tone label (negative, neutral, urgent) is assigned to the issue.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 xml:space="preserve">1. ML engine analyzes issue text using sentiment model. </w:t>
            </w:r>
            <w:r w:rsidRPr="009E0463">
              <w:rPr>
                <w:rFonts w:ascii="Times New Roman" w:hAnsi="Times New Roman" w:cs="Times New Roman"/>
                <w:sz w:val="24"/>
                <w:szCs w:val="24"/>
              </w:rPr>
              <w:br/>
              <w:t>2. System stores the tone label for the issue.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If sentiment analysis fails, system marks tone as unknown and logs the error.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Related Requirements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FR: System analyzes issue tone using VADER sentiment model.</w:t>
            </w:r>
          </w:p>
        </w:tc>
      </w:tr>
      <w:tr w:rsidR="00301319" w:rsidRPr="009E0463" w:rsidTr="008D259D"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 / Extend</w:t>
            </w:r>
          </w:p>
        </w:tc>
        <w:tc>
          <w:tcPr>
            <w:tcW w:w="0" w:type="auto"/>
            <w:hideMark/>
          </w:tcPr>
          <w:p w:rsidR="00301319" w:rsidRPr="009E0463" w:rsidRDefault="00301319" w:rsidP="008D259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0463">
              <w:rPr>
                <w:rFonts w:ascii="Times New Roman" w:hAnsi="Times New Roman" w:cs="Times New Roman"/>
                <w:sz w:val="24"/>
                <w:szCs w:val="24"/>
              </w:rPr>
              <w:t>Included by Process Issue Text.</w:t>
            </w:r>
          </w:p>
        </w:tc>
      </w:tr>
    </w:tbl>
    <w:p w:rsidR="00301319" w:rsidRPr="009E0463" w:rsidRDefault="00301319" w:rsidP="0030131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01319" w:rsidRPr="009E0463" w:rsidRDefault="00301319">
      <w:pPr>
        <w:rPr>
          <w:rFonts w:ascii="Times New Roman" w:hAnsi="Times New Roman" w:cs="Times New Roman"/>
          <w:sz w:val="24"/>
          <w:szCs w:val="24"/>
        </w:rPr>
      </w:pPr>
    </w:p>
    <w:p w:rsidR="00282E72" w:rsidRPr="009E0463" w:rsidRDefault="00282E72">
      <w:pPr>
        <w:rPr>
          <w:rFonts w:ascii="Times New Roman" w:hAnsi="Times New Roman" w:cs="Times New Roman"/>
          <w:sz w:val="24"/>
          <w:szCs w:val="24"/>
        </w:rPr>
      </w:pPr>
    </w:p>
    <w:p w:rsidR="00282E72" w:rsidRPr="009E0463" w:rsidRDefault="00282E72">
      <w:pPr>
        <w:rPr>
          <w:rFonts w:ascii="Times New Roman" w:hAnsi="Times New Roman" w:cs="Times New Roman"/>
          <w:sz w:val="24"/>
          <w:szCs w:val="24"/>
        </w:rPr>
      </w:pPr>
    </w:p>
    <w:p w:rsidR="00282E72" w:rsidRPr="009E0463" w:rsidRDefault="00282E72">
      <w:pPr>
        <w:rPr>
          <w:rFonts w:ascii="Times New Roman" w:hAnsi="Times New Roman" w:cs="Times New Roman"/>
          <w:sz w:val="24"/>
          <w:szCs w:val="24"/>
        </w:rPr>
      </w:pPr>
    </w:p>
    <w:p w:rsidR="00282E72" w:rsidRPr="009E0463" w:rsidRDefault="00282E72">
      <w:pPr>
        <w:rPr>
          <w:rFonts w:ascii="Times New Roman" w:hAnsi="Times New Roman" w:cs="Times New Roman"/>
          <w:sz w:val="24"/>
          <w:szCs w:val="24"/>
        </w:rPr>
      </w:pPr>
    </w:p>
    <w:p w:rsidR="00282E72" w:rsidRPr="009E0463" w:rsidRDefault="00282E72">
      <w:pPr>
        <w:rPr>
          <w:rFonts w:ascii="Times New Roman" w:hAnsi="Times New Roman" w:cs="Times New Roman"/>
          <w:sz w:val="24"/>
          <w:szCs w:val="24"/>
        </w:rPr>
      </w:pPr>
    </w:p>
    <w:p w:rsidR="00282E72" w:rsidRPr="009E0463" w:rsidRDefault="00282E72">
      <w:pPr>
        <w:rPr>
          <w:rFonts w:ascii="Times New Roman" w:hAnsi="Times New Roman" w:cs="Times New Roman"/>
          <w:sz w:val="24"/>
          <w:szCs w:val="24"/>
        </w:rPr>
      </w:pPr>
    </w:p>
    <w:p w:rsidR="00282E72" w:rsidRPr="009E0463" w:rsidRDefault="00282E72">
      <w:pPr>
        <w:rPr>
          <w:rFonts w:ascii="Times New Roman" w:hAnsi="Times New Roman" w:cs="Times New Roman"/>
          <w:sz w:val="24"/>
          <w:szCs w:val="24"/>
        </w:rPr>
      </w:pPr>
    </w:p>
    <w:p w:rsidR="00282E72" w:rsidRPr="009E0463" w:rsidRDefault="00282E72">
      <w:pPr>
        <w:rPr>
          <w:rFonts w:ascii="Times New Roman" w:hAnsi="Times New Roman" w:cs="Times New Roman"/>
          <w:sz w:val="24"/>
          <w:szCs w:val="24"/>
        </w:rPr>
      </w:pPr>
    </w:p>
    <w:p w:rsidR="00282E72" w:rsidRPr="009E0463" w:rsidRDefault="00282E72">
      <w:pPr>
        <w:rPr>
          <w:rFonts w:ascii="Times New Roman" w:hAnsi="Times New Roman" w:cs="Times New Roman"/>
          <w:sz w:val="24"/>
          <w:szCs w:val="24"/>
        </w:rPr>
      </w:pPr>
    </w:p>
    <w:p w:rsidR="00282E72" w:rsidRPr="009E0463" w:rsidRDefault="00282E72" w:rsidP="004078DE">
      <w:pPr>
        <w:pStyle w:val="Heading1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E0463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3. Activity Diagram </w:t>
      </w:r>
    </w:p>
    <w:p w:rsidR="00B31252" w:rsidRPr="009E0463" w:rsidRDefault="009E0463" w:rsidP="004078DE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0463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31502" cy="7475220"/>
            <wp:effectExtent l="0" t="0" r="3175" b="0"/>
            <wp:docPr id="5" name="Picture 5" descr="C:\Users\hello\Downloads\bPI_Sjim3CPtFGL6UyYIqHeQdnDVSqtIdfNahYCimZBE5AaIe5pdFFGT-ePzakgFb5EJB5tnVI9_-03nIXI3nj8cSc1NOS0I3EqmMbrxfnc_45nUJaJCbMlMqyUg7BcqwEYHrTBKafmpZOQSdfFkncJnjI87JuwVFUS4SXAbCaqMDqufWFK5Ep2ao5RIX7Smk-jADLesd-QWUt8m-quoJ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ello\Downloads\bPI_Sjim3CPtFGL6UyYIqHeQdnDVSqtIdfNahYCimZBE5AaIe5pdFFGT-ePzakgFb5EJB5tnVI9_-03nIXI3nj8cSc1NOS0I3EqmMbrxfnc_45nUJaJCbMlMqyUg7BcqwEYHrTBKafmpZOQSdfFkncJnjI87JuwVFUS4SXAbCaqMDqufWFK5Ep2ao5RIX7Smk-jADLesd-QWUt8m-quoJ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899" cy="748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0463" w:rsidRPr="009E0463" w:rsidRDefault="009E0463" w:rsidP="009E046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E0463">
        <w:rPr>
          <w:rFonts w:ascii="Times New Roman" w:hAnsi="Times New Roman" w:cs="Times New Roman"/>
          <w:sz w:val="24"/>
          <w:szCs w:val="24"/>
          <w:lang w:val="en-US"/>
        </w:rPr>
        <w:t xml:space="preserve">Figure.2 Activity Diagram </w:t>
      </w:r>
    </w:p>
    <w:sectPr w:rsidR="009E0463" w:rsidRPr="009E0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94C"/>
    <w:rsid w:val="001758EA"/>
    <w:rsid w:val="00282E72"/>
    <w:rsid w:val="00301319"/>
    <w:rsid w:val="004078DE"/>
    <w:rsid w:val="009E0463"/>
    <w:rsid w:val="009F394C"/>
    <w:rsid w:val="00B3106F"/>
    <w:rsid w:val="00B3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F201DF-F5DD-45DE-A3F7-30B4C10B4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319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319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1319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319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319"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319"/>
    <w:pPr>
      <w:keepNext/>
      <w:keepLines/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319"/>
    <w:pPr>
      <w:keepNext/>
      <w:keepLines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319"/>
    <w:pPr>
      <w:keepNext/>
      <w:keepLines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319"/>
    <w:pPr>
      <w:keepNext/>
      <w:keepLines/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31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0131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01319"/>
    <w:rPr>
      <w:rFonts w:asciiTheme="majorHAnsi" w:eastAsiaTheme="majorEastAsia" w:hAnsiTheme="majorHAnsi" w:cstheme="majorBidi"/>
      <w:b/>
      <w:bCs/>
      <w:color w:val="5B9BD5" w:themeColor="accent1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319"/>
    <w:rPr>
      <w:rFonts w:asciiTheme="majorHAnsi" w:eastAsiaTheme="majorEastAsia" w:hAnsiTheme="majorHAnsi" w:cstheme="majorBidi"/>
      <w:b/>
      <w:bCs/>
      <w:i/>
      <w:iCs/>
      <w:color w:val="5B9BD5" w:themeColor="accent1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319"/>
    <w:rPr>
      <w:rFonts w:asciiTheme="majorHAnsi" w:eastAsiaTheme="majorEastAsia" w:hAnsiTheme="majorHAnsi" w:cstheme="majorBidi"/>
      <w:color w:val="1F4D78" w:themeColor="accent1" w:themeShade="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319"/>
    <w:rPr>
      <w:rFonts w:asciiTheme="majorHAnsi" w:eastAsiaTheme="majorEastAsia" w:hAnsiTheme="majorHAnsi" w:cstheme="majorBidi"/>
      <w:i/>
      <w:iCs/>
      <w:color w:val="1F4D78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319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319"/>
    <w:rPr>
      <w:rFonts w:asciiTheme="majorHAnsi" w:eastAsiaTheme="majorEastAsia" w:hAnsiTheme="majorHAnsi" w:cstheme="majorBidi"/>
      <w:color w:val="5B9BD5" w:themeColor="accent1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31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0131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301319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0131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301319"/>
    <w:rPr>
      <w:rFonts w:eastAsiaTheme="minorEastAsia"/>
      <w:lang w:val="en-US"/>
    </w:rPr>
  </w:style>
  <w:style w:type="paragraph" w:styleId="NoSpacing">
    <w:name w:val="No Spacing"/>
    <w:uiPriority w:val="1"/>
    <w:qFormat/>
    <w:rsid w:val="00301319"/>
    <w:pPr>
      <w:spacing w:after="0" w:line="240" w:lineRule="auto"/>
    </w:pPr>
    <w:rPr>
      <w:rFonts w:eastAsiaTheme="minorEastAsia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01319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30131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319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301319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01319"/>
    <w:pPr>
      <w:spacing w:after="200" w:line="276" w:lineRule="auto"/>
      <w:ind w:left="720"/>
      <w:contextualSpacing/>
    </w:pPr>
    <w:rPr>
      <w:rFonts w:eastAsiaTheme="minorEastAsia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301319"/>
    <w:pPr>
      <w:spacing w:after="120" w:line="276" w:lineRule="auto"/>
    </w:pPr>
    <w:rPr>
      <w:rFonts w:eastAsiaTheme="minorEastAsia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301319"/>
    <w:rPr>
      <w:rFonts w:eastAsiaTheme="minorEastAsia"/>
      <w:lang w:val="en-US"/>
    </w:rPr>
  </w:style>
  <w:style w:type="paragraph" w:styleId="BodyText2">
    <w:name w:val="Body Text 2"/>
    <w:basedOn w:val="Normal"/>
    <w:link w:val="BodyText2Char"/>
    <w:uiPriority w:val="99"/>
    <w:unhideWhenUsed/>
    <w:rsid w:val="00301319"/>
    <w:pPr>
      <w:spacing w:after="120" w:line="480" w:lineRule="auto"/>
    </w:pPr>
    <w:rPr>
      <w:rFonts w:eastAsiaTheme="minorEastAsia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301319"/>
    <w:rPr>
      <w:rFonts w:eastAsiaTheme="minorEastAsia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301319"/>
    <w:pPr>
      <w:spacing w:after="120" w:line="276" w:lineRule="auto"/>
    </w:pPr>
    <w:rPr>
      <w:rFonts w:eastAsiaTheme="minorEastAsia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301319"/>
    <w:rPr>
      <w:rFonts w:eastAsiaTheme="minorEastAsia"/>
      <w:sz w:val="16"/>
      <w:szCs w:val="16"/>
      <w:lang w:val="en-US"/>
    </w:rPr>
  </w:style>
  <w:style w:type="paragraph" w:styleId="List">
    <w:name w:val="List"/>
    <w:basedOn w:val="Normal"/>
    <w:uiPriority w:val="99"/>
    <w:unhideWhenUsed/>
    <w:rsid w:val="00301319"/>
    <w:pPr>
      <w:spacing w:after="200" w:line="276" w:lineRule="auto"/>
      <w:ind w:left="360" w:hanging="360"/>
      <w:contextualSpacing/>
    </w:pPr>
    <w:rPr>
      <w:rFonts w:eastAsiaTheme="minorEastAsia"/>
      <w:lang w:val="en-US"/>
    </w:rPr>
  </w:style>
  <w:style w:type="paragraph" w:styleId="List2">
    <w:name w:val="List 2"/>
    <w:basedOn w:val="Normal"/>
    <w:uiPriority w:val="99"/>
    <w:unhideWhenUsed/>
    <w:rsid w:val="00301319"/>
    <w:pPr>
      <w:spacing w:after="200" w:line="276" w:lineRule="auto"/>
      <w:ind w:left="720" w:hanging="360"/>
      <w:contextualSpacing/>
    </w:pPr>
    <w:rPr>
      <w:rFonts w:eastAsiaTheme="minorEastAsia"/>
      <w:lang w:val="en-US"/>
    </w:rPr>
  </w:style>
  <w:style w:type="paragraph" w:styleId="List3">
    <w:name w:val="List 3"/>
    <w:basedOn w:val="Normal"/>
    <w:uiPriority w:val="99"/>
    <w:unhideWhenUsed/>
    <w:rsid w:val="00301319"/>
    <w:pPr>
      <w:spacing w:after="200" w:line="276" w:lineRule="auto"/>
      <w:ind w:left="1080" w:hanging="360"/>
      <w:contextualSpacing/>
    </w:pPr>
    <w:rPr>
      <w:rFonts w:eastAsiaTheme="minorEastAsia"/>
      <w:lang w:val="en-US"/>
    </w:rPr>
  </w:style>
  <w:style w:type="paragraph" w:styleId="ListBullet">
    <w:name w:val="List Bullet"/>
    <w:basedOn w:val="Normal"/>
    <w:uiPriority w:val="99"/>
    <w:unhideWhenUsed/>
    <w:rsid w:val="00301319"/>
    <w:pPr>
      <w:numPr>
        <w:numId w:val="1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ListBullet2">
    <w:name w:val="List Bullet 2"/>
    <w:basedOn w:val="Normal"/>
    <w:uiPriority w:val="99"/>
    <w:unhideWhenUsed/>
    <w:rsid w:val="00301319"/>
    <w:pPr>
      <w:numPr>
        <w:numId w:val="2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ListBullet3">
    <w:name w:val="List Bullet 3"/>
    <w:basedOn w:val="Normal"/>
    <w:uiPriority w:val="99"/>
    <w:unhideWhenUsed/>
    <w:rsid w:val="00301319"/>
    <w:pPr>
      <w:numPr>
        <w:numId w:val="3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ListNumber">
    <w:name w:val="List Number"/>
    <w:basedOn w:val="Normal"/>
    <w:uiPriority w:val="99"/>
    <w:unhideWhenUsed/>
    <w:rsid w:val="00301319"/>
    <w:pPr>
      <w:numPr>
        <w:numId w:val="5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ListNumber2">
    <w:name w:val="List Number 2"/>
    <w:basedOn w:val="Normal"/>
    <w:uiPriority w:val="99"/>
    <w:unhideWhenUsed/>
    <w:rsid w:val="00301319"/>
    <w:pPr>
      <w:numPr>
        <w:numId w:val="6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ListNumber3">
    <w:name w:val="List Number 3"/>
    <w:basedOn w:val="Normal"/>
    <w:uiPriority w:val="99"/>
    <w:unhideWhenUsed/>
    <w:rsid w:val="00301319"/>
    <w:pPr>
      <w:numPr>
        <w:numId w:val="7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ListContinue">
    <w:name w:val="List Continue"/>
    <w:basedOn w:val="Normal"/>
    <w:uiPriority w:val="99"/>
    <w:unhideWhenUsed/>
    <w:rsid w:val="00301319"/>
    <w:pPr>
      <w:spacing w:after="120" w:line="276" w:lineRule="auto"/>
      <w:ind w:left="360"/>
      <w:contextualSpacing/>
    </w:pPr>
    <w:rPr>
      <w:rFonts w:eastAsiaTheme="minorEastAsia"/>
      <w:lang w:val="en-US"/>
    </w:rPr>
  </w:style>
  <w:style w:type="paragraph" w:styleId="ListContinue2">
    <w:name w:val="List Continue 2"/>
    <w:basedOn w:val="Normal"/>
    <w:uiPriority w:val="99"/>
    <w:unhideWhenUsed/>
    <w:rsid w:val="00301319"/>
    <w:pPr>
      <w:spacing w:after="120" w:line="276" w:lineRule="auto"/>
      <w:ind w:left="720"/>
      <w:contextualSpacing/>
    </w:pPr>
    <w:rPr>
      <w:rFonts w:eastAsiaTheme="minorEastAsia"/>
      <w:lang w:val="en-US"/>
    </w:rPr>
  </w:style>
  <w:style w:type="paragraph" w:styleId="ListContinue3">
    <w:name w:val="List Continue 3"/>
    <w:basedOn w:val="Normal"/>
    <w:uiPriority w:val="99"/>
    <w:unhideWhenUsed/>
    <w:rsid w:val="00301319"/>
    <w:pPr>
      <w:spacing w:after="120" w:line="276" w:lineRule="auto"/>
      <w:ind w:left="1080"/>
      <w:contextualSpacing/>
    </w:pPr>
    <w:rPr>
      <w:rFonts w:eastAsiaTheme="minorEastAsia"/>
      <w:lang w:val="en-US"/>
    </w:rPr>
  </w:style>
  <w:style w:type="paragraph" w:styleId="MacroText">
    <w:name w:val="macro"/>
    <w:link w:val="MacroTextChar"/>
    <w:uiPriority w:val="99"/>
    <w:unhideWhenUsed/>
    <w:rsid w:val="0030131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301319"/>
    <w:rPr>
      <w:rFonts w:ascii="Courier" w:eastAsiaTheme="minorEastAsia" w:hAnsi="Courier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01319"/>
    <w:pPr>
      <w:spacing w:after="200" w:line="276" w:lineRule="auto"/>
    </w:pPr>
    <w:rPr>
      <w:rFonts w:eastAsiaTheme="minorEastAsia"/>
      <w:i/>
      <w:iCs/>
      <w:color w:val="000000" w:themeColor="text1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301319"/>
    <w:rPr>
      <w:rFonts w:eastAsiaTheme="minorEastAsia"/>
      <w:i/>
      <w:iCs/>
      <w:color w:val="000000" w:themeColor="text1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01319"/>
    <w:pPr>
      <w:spacing w:after="200" w:line="240" w:lineRule="auto"/>
    </w:pPr>
    <w:rPr>
      <w:rFonts w:eastAsiaTheme="minorEastAsia"/>
      <w:b/>
      <w:bCs/>
      <w:color w:val="5B9BD5" w:themeColor="accent1"/>
      <w:sz w:val="18"/>
      <w:szCs w:val="18"/>
      <w:lang w:val="en-US"/>
    </w:rPr>
  </w:style>
  <w:style w:type="character" w:styleId="Strong">
    <w:name w:val="Strong"/>
    <w:basedOn w:val="DefaultParagraphFont"/>
    <w:uiPriority w:val="22"/>
    <w:qFormat/>
    <w:rsid w:val="00301319"/>
    <w:rPr>
      <w:b/>
      <w:bCs/>
    </w:rPr>
  </w:style>
  <w:style w:type="character" w:styleId="Emphasis">
    <w:name w:val="Emphasis"/>
    <w:basedOn w:val="DefaultParagraphFont"/>
    <w:uiPriority w:val="20"/>
    <w:qFormat/>
    <w:rsid w:val="0030131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319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rFonts w:eastAsiaTheme="minorEastAsia"/>
      <w:b/>
      <w:bCs/>
      <w:i/>
      <w:iCs/>
      <w:color w:val="5B9BD5" w:themeColor="accent1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319"/>
    <w:rPr>
      <w:rFonts w:eastAsiaTheme="minorEastAsia"/>
      <w:b/>
      <w:bCs/>
      <w:i/>
      <w:iCs/>
      <w:color w:val="5B9BD5" w:themeColor="accent1"/>
      <w:lang w:val="en-US"/>
    </w:rPr>
  </w:style>
  <w:style w:type="character" w:styleId="SubtleEmphasis">
    <w:name w:val="Subtle Emphasis"/>
    <w:basedOn w:val="DefaultParagraphFont"/>
    <w:uiPriority w:val="19"/>
    <w:qFormat/>
    <w:rsid w:val="0030131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01319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301319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01319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0131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01319"/>
    <w:pPr>
      <w:outlineLvl w:val="9"/>
    </w:pPr>
  </w:style>
  <w:style w:type="table" w:styleId="TableGrid">
    <w:name w:val="Table Grid"/>
    <w:basedOn w:val="TableNormal"/>
    <w:uiPriority w:val="59"/>
    <w:rsid w:val="00301319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301319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01319"/>
    <w:pPr>
      <w:spacing w:after="0" w:line="240" w:lineRule="auto"/>
    </w:pPr>
    <w:rPr>
      <w:rFonts w:eastAsiaTheme="minorEastAsia"/>
      <w:color w:val="2E74B5" w:themeColor="accent1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01319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301319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01319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301319"/>
    <w:pPr>
      <w:spacing w:after="0" w:line="240" w:lineRule="auto"/>
    </w:pPr>
    <w:rPr>
      <w:rFonts w:eastAsiaTheme="minorEastAsia"/>
      <w:color w:val="2F5496" w:themeColor="accent5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301319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30131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30131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30131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0131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30131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30131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0131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30131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0131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0131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30131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0131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0131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30131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01319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301319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01319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01319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01319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01319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01319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01319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01319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33</Pages>
  <Words>2861</Words>
  <Characters>16310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7</cp:revision>
  <dcterms:created xsi:type="dcterms:W3CDTF">2026-02-12T14:25:00Z</dcterms:created>
  <dcterms:modified xsi:type="dcterms:W3CDTF">2026-02-12T15:16:00Z</dcterms:modified>
</cp:coreProperties>
</file>